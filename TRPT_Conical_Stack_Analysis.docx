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A"/>
          <w:sz w:val="44"/>
        </w:rPr>
        <w:t>TRPT Conical Stack Analysis</w:t>
      </w:r>
    </w:p>
    <w:p>
      <w:pPr>
        <w:jc w:val="center"/>
      </w:pPr>
      <w:r>
        <w:rPr>
          <w:color w:val="1A709E"/>
          <w:sz w:val="26"/>
        </w:rPr>
        <w:t>Centrifugal Expansion, Wind Shear Harvesting, and Conical Stack Geometry</w:t>
        <w:br/>
        <w:t>in Stacked TRPT Kite Turbine Systems</w:t>
      </w:r>
    </w:p>
    <w:p>
      <w:pPr>
        <w:jc w:val="center"/>
      </w:pPr>
      <w:r>
        <w:t>Windswept &amp; Interesting Ltd  ·  April 2026</w:t>
      </w:r>
    </w:p>
    <w:p>
      <w:r>
        <w:br w:type="page"/>
      </w:r>
    </w:p>
    <w:p>
      <w:pPr>
        <w:pStyle w:val="Heading1"/>
      </w:pPr>
      <w:r>
        <w:rPr>
          <w:b/>
          <w:color w:val="1A537A"/>
          <w:sz w:val="32"/>
        </w:rPr>
        <w:t>1  Executive Summary</w:t>
      </w:r>
    </w:p>
    <w:p>
      <w:pPr>
        <w:spacing w:after="120" w:before="0"/>
      </w:pPr>
      <w:r>
        <w:t>Stacking multiple TRPT rotor sections along an inclined shaft axis creates an opportunity that has not been captured in previous performance models: as each higher rotor sits at greater altitude, it operates in faster wind and — uniquely to the TRPT topology — is free to expand its radius under centrifugal load to the TSR-optimal diameter for that faster wind. The resulting geometry is a tapered conical stack, wide at the top and slender at the root, that naturally aligns with both the Hellmann wind gradient and optimal aerodynamic loading.</w:t>
      </w:r>
    </w:p>
    <w:p>
      <w:pPr>
        <w:spacing w:after="120" w:before="0"/>
      </w:pPr>
      <w:r>
        <w:t>Previous modelling treated all stacked rotors as identical (R = 5 m, v = 11 m/s) and found P/W declining with stacking due to the structural mass penalty of torque accumulation. That model was missing two physical effects:</w:t>
      </w:r>
    </w:p>
    <w:p>
      <w:pPr>
        <w:pStyle w:val="ListBullet"/>
        <w:ind w:left="360"/>
      </w:pPr>
      <w:r>
        <w:t>Wind shear: rotor 2 sits at 30 m (v = 12.14 m/s, +10.4%); rotor 3 at 45 m (v = 12.87 m/s, +17.0%).</w:t>
      </w:r>
    </w:p>
    <w:p>
      <w:pPr>
        <w:pStyle w:val="ListBullet"/>
        <w:ind w:left="360"/>
      </w:pPr>
      <w:r>
        <w:t>TSR-matched radius expansion: at fixed shaft ω = 9.02 rad/s, optimal R₂ = 5.52 m (+10.4%) and R₃ = 5.85 m (+17.0%).</w:t>
      </w:r>
    </w:p>
    <w:p>
      <w:pPr>
        <w:spacing w:after="120" w:before="0"/>
      </w:pPr>
      <w:r>
        <w:t>Correcting for both effects reverses the stacking trend completely. The 3-rotor system with conical expansion reaches P/W = 676 W/kg — 29% above the single-rotor baseline of 523 W/kg — and delivers 44.2 kW total power from 65.4 kg of airborne mass. This is summarised in Table 1 and detailed in the sections that follow.</w:t>
      </w:r>
    </w:p>
    <w:p>
      <w:pPr>
        <w:spacing w:after="120" w:before="0"/>
      </w:pPr>
      <w:r>
        <w:t>Table 1 — Key results across all modelled scenarios (n_blades = 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728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P_total (kW)</w:t>
            </w:r>
          </w:p>
        </w:tc>
        <w:tc>
          <w:tcPr>
            <w:tcW w:type="dxa" w:w="1296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Mass (kg)</w:t>
            </w:r>
          </w:p>
        </w:tc>
        <w:tc>
          <w:tcPr>
            <w:tcW w:type="dxa" w:w="1584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P/W (W/kg)</w:t>
            </w:r>
          </w:p>
        </w:tc>
        <w:tc>
          <w:tcPr>
            <w:tcW w:type="dxa" w:w="1440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vs Baseline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 rotor, baseline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9.1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17.5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523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 rotors, baseline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37.3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490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−6.3%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 rotors, baseline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27.4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58.9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466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−10.9%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 rotors, wind shear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21.5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37.3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575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+10.0%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 rotors, wind shear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36.1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58.9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613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+17.2%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 rotors, shear+expansion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24.2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39.7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8"/>
              </w:rPr>
              <w:t>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+16.3%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 rotors, shear+expansion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44.2</w:t>
            </w:r>
          </w:p>
        </w:tc>
        <w:tc>
          <w:tcPr>
            <w:tcW w:type="dxa" w:w="129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65.4</w:t>
            </w:r>
          </w:p>
        </w:tc>
        <w:tc>
          <w:tcPr>
            <w:tcW w:type="dxa" w:w="158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type="dxa" w:w="1440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+29.3%</w:t>
            </w:r>
          </w:p>
        </w:tc>
      </w:tr>
    </w:tbl>
    <w:p/>
    <w:p>
      <w:pPr>
        <w:pStyle w:val="Heading1"/>
      </w:pPr>
      <w:r>
        <w:rPr>
          <w:b/>
          <w:color w:val="1A537A"/>
          <w:sz w:val="32"/>
        </w:rPr>
        <w:t>2  Physical Basis</w:t>
      </w:r>
    </w:p>
    <w:p>
      <w:pPr>
        <w:pStyle w:val="Heading2"/>
      </w:pPr>
      <w:r>
        <w:rPr>
          <w:b/>
          <w:color w:val="1A709E"/>
          <w:sz w:val="26"/>
        </w:rPr>
        <w:t>2.0  Baseline Blade Geometry</w:t>
      </w:r>
    </w:p>
    <w:p>
      <w:pPr>
        <w:spacing w:after="120" w:before="0"/>
      </w:pPr>
      <w:r>
        <w:t>All TRPT rotors — including the reference single-rotor design — are inherently annular. Blades do not extend to the shaft axis. The inner tip attaches to the hub ring at r_hub = trpt_hub_radius = 2.0 m; the outer tip is at R = rotor_radius = 5.0 m. Blade span is therefore 3.0 m, not 5.0 m.</w:t>
      </w:r>
    </w:p>
    <w:p>
      <w:pPr>
        <w:spacing w:after="120" w:before="0"/>
      </w:pPr>
      <w:r>
        <w:t>This geometry is established in the KiteTurbineDynamics.jl codebase: visualization.jl draws each blade as a rectangle from r_inner = hub_R to r_outer = sys.rotor.radius, and parameters.jl defines trpt_hub_radius = 2.0 m and rotor_radius = 5.0 m as separate fields. The hub ring radius scales geometrically with rotor size: r_hub ≈ 0.4·R (confirmed by the geom_scale factor in parameters.jl).</w:t>
      </w:r>
    </w:p>
    <w:p>
      <w:pPr>
        <w:spacing w:after="120" w:before="0"/>
      </w:pPr>
      <w:r>
        <w:t>Table 0 — Baseline blade geometry at the 10 kW reference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 (10 kW ref)</w:t>
            </w:r>
          </w:p>
        </w:tc>
        <w:tc>
          <w:tcPr>
            <w:tcW w:type="dxa" w:w="2736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Scales as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Outer tip radius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5.0 m</w:t>
            </w:r>
          </w:p>
        </w:tc>
        <w:tc>
          <w:tcPr>
            <w:tcW w:type="dxa" w:w="273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R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Hub ring radius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r_hub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m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sz w:val="18"/>
              </w:rPr>
              <w:t>0.4·R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Blade span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s = R − r_hub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3.0 m</w:t>
            </w:r>
          </w:p>
        </w:tc>
        <w:tc>
          <w:tcPr>
            <w:tcW w:type="dxa" w:w="273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0.6·R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Blade CoM radius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r_cm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3.8 m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sz w:val="18"/>
              </w:rPr>
              <w:t>r_hub + 0.6·s = 0.76·R</w:t>
            </w:r>
          </w:p>
        </w:tc>
      </w:tr>
      <w:tr>
        <w:tc>
          <w:tcPr>
            <w:tcW w:type="dxa" w:w="259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Swept annular area</w:t>
            </w:r>
          </w:p>
        </w:tc>
        <w:tc>
          <w:tcPr>
            <w:tcW w:type="dxa" w:w="172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π(R²−r_hub²)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65.97 m²</w:t>
            </w:r>
          </w:p>
        </w:tc>
        <w:tc>
          <w:tcPr>
            <w:tcW w:type="dxa" w:w="2736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π·R²·(1−0.16)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8"/>
              </w:rPr>
              <w:t>Cp/CT reference area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πR²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78.54 m²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sz w:val="18"/>
              </w:rPr>
              <w:t>πR² (BEM convention)</w:t>
            </w:r>
          </w:p>
        </w:tc>
      </w:tr>
    </w:tbl>
    <w:p/>
    <w:p>
      <w:pPr>
        <w:spacing w:after="120" w:before="0"/>
      </w:pPr>
      <w:r>
        <w:t>The power formula P = ½ρv³·πR²·Cp uses the full outer-disc area πR² by convention, consistent with the AeroDyn BEM source data (Rotor_TRTP_Sizing_Iteration2.xlsx) which normalises Cp and CT to the same area. The inner hub region (r &lt; 2 m) contributes negligibly to Cp at operational TSR (local TSR at r_hub ≈ 1.64, well below the power-producing range), so πR²·Cp is a correct representation of the annular design.</w:t>
      </w:r>
    </w:p>
    <w:p>
      <w:r>
        <w:drawing>
          <wp:inline xmlns:a="http://schemas.openxmlformats.org/drawingml/2006/main" xmlns:pic="http://schemas.openxmlformats.org/drawingml/2006/picture">
            <wp:extent cx="5669280" cy="2309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a_blade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9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A — TRPT blade geometry. Left: front view of the 5-blade rotor looking along the shaft axis. Blades span the annular region from r_hub = 2 m (hub ring, red) to R = 5 m (outer tip). The inner hub disc is never swept. Centre: mental model comparison — the full-disc model (top) over-reports swept area by 19%; the correct annular model (bottom) is π(R²−r_hub²) = 65.97 m². Right: side view of one blade showing span, key radii, and centre-of-mass location at r_cm = 3.8 m.</w:t>
      </w:r>
    </w:p>
    <w:p/>
    <w:p>
      <w:pPr>
        <w:pStyle w:val="Heading2"/>
      </w:pPr>
      <w:r>
        <w:rPr>
          <w:b/>
          <w:color w:val="1A709E"/>
          <w:sz w:val="26"/>
        </w:rPr>
        <w:t>2.1  Wind Shear Profile</w:t>
      </w:r>
    </w:p>
    <w:p>
      <w:pPr>
        <w:spacing w:after="120" w:before="0"/>
      </w:pPr>
      <w:r>
        <w:t>The Hellmann wind shear model gives hub wind speed as v(h) = v_ref × (h/h_ref)^(1/7), where v_ref = 11 m/s at h_ref = 15 m (hub altitude of rotor 1, equal to L·sinβ = 30 × sin 30°). Each additional stacked rotor raises the hub altitude by one TRPT section length projected vertically.</w:t>
      </w:r>
    </w:p>
    <w:p>
      <w:pPr>
        <w:spacing w:after="120" w:before="0"/>
      </w:pPr>
      <w:r>
        <w:t>At β = 30°, the altitudes and wind speeds are: rotor 1 at h = 15 m → v = 11.00 m/s; rotor 2 at h = 30 m → v = 12.14 m/s (+10.4%); rotor 3 at h = 45 m → v = 12.87 m/s (+17.0%). Because rotor power scales as v³, these velocity gains correspond to power multipliers of ×1.346 and ×1.601 relative to rotor 1.</w:t>
      </w:r>
    </w:p>
    <w:p>
      <w:pPr>
        <w:spacing w:after="120" w:before="0"/>
      </w:pPr>
      <w:r>
        <w:t>Note: the previous stacked rotor analysis (TRPT_Stacked_Rotor_Analysis.docx) used a fixed v = 11 m/s for all rotors regardless of altitude, underestimating the 3-rotor P/W by approximately 29%.</w:t>
      </w:r>
    </w:p>
    <w:p>
      <w:pPr>
        <w:pStyle w:val="Heading2"/>
      </w:pPr>
      <w:r>
        <w:rPr>
          <w:b/>
          <w:color w:val="1A709E"/>
          <w:sz w:val="26"/>
        </w:rPr>
        <w:t>2.2  Centrifugal Expansion Mechanism</w:t>
      </w:r>
    </w:p>
    <w:p>
      <w:pPr>
        <w:spacing w:after="120" w:before="0"/>
      </w:pPr>
      <w:r>
        <w:t>In a conventional rigid-rotor turbine, rotor radius is fixed by the blade structure. In a TRPT kite turbine, the blades attach at the hub ring periphery and are not rigidly constrained radially. At operating angular velocity, each blade experiences centrifugal acceleration a_c = ω² × r_cm directed outward from the shaft axis. Blade CoM sits at r_cm = r_hub + 0.6 × span = 2.0 + 0.6 × 3.0 = 3.8 m. At rated ω = 9.02 rad/s: a_c = 9.02² × 3.8 = 309 m/s², giving an outward force of 309 × 2.2 = 680 N per blade (2.2 kg per blade, 5-blade design = 3400 N total outward). This substantially exceeds the net inward tether force on the hub ring (~750–950 N), confirming the hub ring is in net hoop tension at rated conditions.</w:t>
      </w:r>
    </w:p>
    <w:p>
      <w:pPr>
        <w:spacing w:after="120" w:before="0"/>
      </w:pPr>
      <w:r>
        <w:t>This radial compliance is set by the hub ring stiffness and tether attachment geometry. The TRPT's helical tether lines act as compliant radial springs: as the hub ring expands, the attachment-point geometry changes and the lines provide a restoring force. Physical experiments confirm that at higher ω (or when deliberate compliance is introduced), the hub ring radius increases measurably — the observation of 'centripetal acceleration stretching the rotors out where the blades attached' in the field trials.</w:t>
      </w:r>
    </w:p>
    <w:p>
      <w:r>
        <w:drawing>
          <wp:inline xmlns:a="http://schemas.openxmlformats.org/drawingml/2006/main" xmlns:pic="http://schemas.openxmlformats.org/drawingml/2006/picture">
            <wp:extent cx="5669280" cy="2775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b_centrifugal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B — Centrifugal expansion mechanism. Left: plan-view force diagram for one blade on the hub ring. Centrifugal force (680 N per blade, 3400 N total outward) substantially exceeds the net inward tether force (~750–950 N), placing the hub ring in hoop tension. Right: TSR-optimal radius as a function of shaft speed for each rotor at its operating altitude. At rated ω = 9.02 rad/s, the three rotors have optimal radii of 5.00, 5.52, and 5.85 m respectively.</w:t>
      </w:r>
    </w:p>
    <w:p/>
    <w:p>
      <w:pPr>
        <w:pStyle w:val="Heading2"/>
      </w:pPr>
      <w:r>
        <w:rPr>
          <w:b/>
          <w:color w:val="1A709E"/>
          <w:sz w:val="26"/>
        </w:rPr>
        <w:t>2.3  TSR-Matched Optimal Radius</w:t>
      </w:r>
    </w:p>
    <w:p>
      <w:pPr>
        <w:spacing w:after="120" w:before="0"/>
      </w:pPr>
      <w:r>
        <w:t>For a rotor operating at the optimal tip-speed ratio λ_opt = 4.15 (from AeroDyn BEM data), the optimal radius at a given wind speed and shaft angular velocity is:</w:t>
      </w:r>
    </w:p>
    <w:p>
      <w:pPr>
        <w:spacing w:after="120" w:before="0"/>
      </w:pPr>
      <w:r>
        <w:t xml:space="preserve">    R_opt = λ_opt × v(h) / ω</w:t>
      </w:r>
    </w:p>
    <w:p>
      <w:pPr>
        <w:spacing w:after="120" w:before="0"/>
      </w:pPr>
      <w:r>
        <w:t>With ω = 9.02 rad/s fixed by the shared driveshaft, each rotor at higher altitude has a larger optimal radius. Rotor 2 (v = 12.14 m/s) has R_opt = 5.52 m; rotor 3 (v = 12.87 m/s) has R_opt = 5.85 m. These modest expansions (+10% and +17%) provide additional power gain: P ∝ R²v³, so the combined power multiplier is (5.52/5.00)² × 1.346 = 1.641 for rotor 2 and (5.85/5.00)² × 1.601 = 2.192 for rotor 3.</w:t>
      </w:r>
    </w:p>
    <w:p>
      <w:pPr>
        <w:pStyle w:val="Heading2"/>
      </w:pPr>
      <w:r>
        <w:rPr>
          <w:b/>
          <w:color w:val="1A709E"/>
          <w:sz w:val="26"/>
        </w:rPr>
        <w:t>2.4  Conical Stack Geometry</w:t>
      </w:r>
    </w:p>
    <w:p>
      <w:pPr>
        <w:spacing w:after="120" w:before="0"/>
      </w:pPr>
      <w:r>
        <w:t>The combination of a fixed-radius ground-end TRPT section and progressively larger upper rotors produces a conical shaft geometry: narrow at the ground anchor, widening with altitude. This distinctive shape — wide at the top, narrow at the root — is described here as a 'conical stack' geometry. 'conical stack' description. Figure 1 shows the geometry for a 3-rotor system at β = 30°.</w:t>
      </w:r>
    </w:p>
    <w:p>
      <w:r>
        <w:drawing>
          <wp:inline xmlns:a="http://schemas.openxmlformats.org/drawingml/2006/main" xmlns:pic="http://schemas.openxmlformats.org/drawingml/2006/picture">
            <wp:extent cx="5669280" cy="3033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e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 — Conical stack geometry. Left: plan profile showing fixed vs TSR-matched radii at each rotor altitude (β = 30°). Right: wind shear profile and resulting optimal radius as a continuous function of altitude.</w:t>
      </w:r>
    </w:p>
    <w:p>
      <w:pPr>
        <w:pStyle w:val="Heading1"/>
      </w:pPr>
      <w:r>
        <w:rPr>
          <w:b/>
          <w:color w:val="1A537A"/>
          <w:sz w:val="32"/>
        </w:rPr>
        <w:t>3  Power Benefit Decomposition</w:t>
      </w:r>
    </w:p>
    <w:p>
      <w:pPr>
        <w:spacing w:after="120" w:before="0"/>
      </w:pPr>
      <w:r>
        <w:t>Figure 2 decomposes the total power across three scenarios — baseline (no shear, fixed R), wind shear with fixed R, and full shear plus TSR-matched expansion — for 1 to 3 stacked rotors.</w:t>
      </w:r>
    </w:p>
    <w:p>
      <w:r>
        <w:drawing>
          <wp:inline xmlns:a="http://schemas.openxmlformats.org/drawingml/2006/main" xmlns:pic="http://schemas.openxmlformats.org/drawingml/2006/picture">
            <wp:extent cx="5669280" cy="2812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ower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2 — Power stacked bar chart per scenario (n_blades = 5). Numbers above bars show total power (kW) and P/W ratio (W/kg). Each colour represents one rotor's contribution to the total.</w:t>
      </w:r>
    </w:p>
    <w:p>
      <w:pPr>
        <w:spacing w:after="120" w:before="0"/>
      </w:pPr>
      <w:r>
        <w:t>The baseline scenario shows the structural mass penalty correctly: each additional rotor adds approximately 20 kg of structure (rings + tethers at increased torque) but only 9.1 kW of power at the same wind speed, so P/W degrades from 523 to 466 W/kg. Once wind shear is accounted for, rotor 2 generates 12.3 kW and rotor 3 generates 14.6 kW — both significantly above the 9.1 kW baseline — and the 3-rotor system reaches 613 W/kg. Adding TSR-matched expansion pushes these figures to 15.0 kW and 20.1 kW respectively, yielding 676 W/kg for the 3-rotor conical configuration.</w:t>
      </w:r>
    </w:p>
    <w:p>
      <w:pPr>
        <w:pStyle w:val="Heading2"/>
      </w:pPr>
      <w:r>
        <w:rPr>
          <w:b/>
          <w:color w:val="1A709E"/>
          <w:sz w:val="26"/>
        </w:rPr>
        <w:t>3.1  Power Multipliers Summary</w:t>
      </w:r>
    </w:p>
    <w:p>
      <w:pPr>
        <w:spacing w:after="120" w:before="0"/>
      </w:pPr>
      <w:r>
        <w:t>Table 2 — Per-rotor power multipliers relative to rotor 1 at rated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08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Rotor</w:t>
            </w:r>
          </w:p>
        </w:tc>
        <w:tc>
          <w:tcPr>
            <w:tcW w:type="dxa" w:w="864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(m)</w:t>
            </w:r>
          </w:p>
        </w:tc>
        <w:tc>
          <w:tcPr>
            <w:tcW w:type="dxa" w:w="115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 (m/s)</w:t>
            </w:r>
          </w:p>
        </w:tc>
        <w:tc>
          <w:tcPr>
            <w:tcW w:type="dxa" w:w="115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R_opt (m)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Shear factor (v³ ratio)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Expansion factor (R² ratio)</w:t>
            </w:r>
          </w:p>
        </w:tc>
        <w:tc>
          <w:tcPr>
            <w:tcW w:type="dxa" w:w="1872"/>
            <w:shd w:val="clear" w:color="auto" w:fill="1F5C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Combined multiplier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 (base)</w:t>
            </w:r>
          </w:p>
        </w:tc>
        <w:tc>
          <w:tcPr>
            <w:tcW w:type="dxa" w:w="86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11.00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12.14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5.52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1.346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1.219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1.641</w:t>
            </w:r>
          </w:p>
        </w:tc>
      </w:tr>
      <w:tr>
        <w:tc>
          <w:tcPr>
            <w:tcW w:type="dxa" w:w="1008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12.87</w:t>
            </w:r>
          </w:p>
        </w:tc>
        <w:tc>
          <w:tcPr>
            <w:tcW w:type="dxa" w:w="115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5.85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1.601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1.369</w:t>
            </w:r>
          </w:p>
        </w:tc>
        <w:tc>
          <w:tcPr>
            <w:tcW w:type="dxa" w:w="1872"/>
            <w:shd w:val="clear" w:color="auto" w:fill="F2F7FB"/>
          </w:tcPr>
          <w:p>
            <w:pPr>
              <w:jc w:val="center"/>
            </w:pPr>
            <w:r>
              <w:rPr>
                <w:sz w:val="18"/>
              </w:rPr>
              <w:t>2.192</w:t>
            </w:r>
          </w:p>
        </w:tc>
      </w:tr>
    </w:tbl>
    <w:p/>
    <w:p>
      <w:pPr>
        <w:pStyle w:val="Heading1"/>
      </w:pPr>
      <w:r>
        <w:rPr>
          <w:b/>
          <w:color w:val="1A537A"/>
          <w:sz w:val="32"/>
        </w:rPr>
        <w:t>4  P/W Heatmap: Blade Count × Rotor Count</w:t>
      </w:r>
    </w:p>
    <w:p>
      <w:pPr>
        <w:spacing w:after="120" w:before="0"/>
      </w:pPr>
      <w:r>
        <w:t>Figure 3 shows P/W ratio, total power, and system mass across all combinations of blade count (3–6) and rotor count (1–3) for the shear + expansion scenario. A notable and perhaps surprising result is that blade count has negligible effect on P/W. Figure C explains the mechanism behind this result before the heatmap is shown.</w:t>
      </w:r>
    </w:p>
    <w:p>
      <w:r>
        <w:drawing>
          <wp:inline xmlns:a="http://schemas.openxmlformats.org/drawingml/2006/main" xmlns:pic="http://schemas.openxmlformats.org/drawingml/2006/picture">
            <wp:extent cx="5669280" cy="2014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c_blade_count_neut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4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C — Why blade count is P/W-neutral. Left: at optimal solidity, chord scales as 1/n so each blade becomes proportionally shorter as blade count increases. Centre: total blade mass stays constant because n blades × (1/n) chord = constant planform area. Right: P/W is flat across n = 3 to 6 for all rotor counts — blade count is therefore free to be chosen on structural, manufacturing, or handling grounds without affecting power-to-weight.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906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w_heatmap_corr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3 — Corrected heatmaps for P/W, total power, and system mass across blade count (rows) and rotor count (columns). Shear + TSR expansion assumed. The flat P/W rows confirm the blade count neutrality shown in Figure C.</w:t>
      </w:r>
    </w:p>
    <w:p>
      <w:pPr>
        <w:spacing w:after="120" w:before="0"/>
      </w:pPr>
      <w:r>
        <w:t>The independence of P/W from blade count arises from a fundamental cancellation: at optimal solidity, chord ∝ R/n so each blade becomes shorter as n increases, but there are more of them. The total blade planform area and hence total blade mass remains approximately constant. Power output is also unchanged (Cp ≈ const at optimal TSR). Therefore P/W is set almost entirely by the structural mass ratio — rings and tethers vs rotor power — not by blade topology.</w:t>
      </w:r>
    </w:p>
    <w:p>
      <w:pPr>
        <w:spacing w:after="120" w:before="0"/>
      </w:pPr>
      <w:r>
        <w:t>This means blade count selection for TRPT systems is driven by other criteria: structural efficiency of the ring frame (favours n = 3–4 slightly per the polygon column buckling analysis), launch/recovery handling, and aerodynamic hub interference. The pentagon (n = 5) is a practical compromise consistent with the 5-line TRPT topology.</w:t>
      </w:r>
    </w:p>
    <w:p>
      <w:pPr>
        <w:pStyle w:val="Heading1"/>
      </w:pPr>
      <w:r>
        <w:rPr>
          <w:b/>
          <w:color w:val="1A537A"/>
          <w:sz w:val="32"/>
        </w:rPr>
        <w:t>5  Mass Trade: Expansion Benefit vs Blade Penalty</w:t>
      </w:r>
    </w:p>
    <w:p>
      <w:pPr>
        <w:spacing w:after="120" w:before="0"/>
      </w:pPr>
      <w:r>
        <w:t>While TSR-matched expansion increases power, it also increases blade mass because the blades must span a larger radius. Figure 4 quantifies this trade for rotor 2 as the expansion factor is swept from 1.0 (no expansion) to 1.5× the reference radius.</w:t>
      </w:r>
    </w:p>
    <w:p>
      <w:r>
        <w:drawing>
          <wp:inline xmlns:a="http://schemas.openxmlformats.org/drawingml/2006/main" xmlns:pic="http://schemas.openxmlformats.org/drawingml/2006/picture">
            <wp:extent cx="5669280" cy="2600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ss_tr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4 — Left: power and mass components for a 2-rotor system as rotor 2 expansion factor varies (n_blades = 5). Right: net P/W ratio vs expansion factor for 1, 2, and 3 stacked rotors.</w:t>
      </w:r>
    </w:p>
    <w:p>
      <w:pPr>
        <w:spacing w:after="120" w:before="0"/>
      </w:pPr>
      <w:r>
        <w:t>The mass trade shows a broad optimum. The TSR-optimal expansion factor (×1.104 for rotor 2) lies well within the region of positive P/W gain and is not a steep peak — P/W is relatively insensitive to modest deviations from the optimum. This is aerodynamically favourable: centrifugal expansion that naturally equilibrates near R_opt does not require precise radius control to capture most of the benefit.</w:t>
      </w:r>
    </w:p>
    <w:p>
      <w:pPr>
        <w:spacing w:after="120" w:before="0"/>
      </w:pPr>
      <w:r>
        <w:t>Over-expansion beyond ~1.3× incurs a diminishing return as blade mass grows as R² while power grows only as R² × v³ (the wind shear benefit does not scale with expansion). For the 3-rotor case the blade mass crossover occurs near an expansion factor of ~1.45× at which point the added blade mass eliminates the power benefit.</w:t>
      </w:r>
    </w:p>
    <w:p>
      <w:pPr>
        <w:pStyle w:val="Heading1"/>
      </w:pPr>
      <w:r>
        <w:rPr>
          <w:b/>
          <w:color w:val="1A537A"/>
          <w:sz w:val="32"/>
        </w:rPr>
        <w:t>6  Outer Blade Ring Extension</w:t>
      </w:r>
    </w:p>
    <w:p>
      <w:pPr>
        <w:spacing w:after="120" w:before="0"/>
      </w:pPr>
      <w:r>
        <w:t>As established in Section 2.0, the standard TRPT rotor already sweeps an annulus (inner tip at r_hub = 2 m, outer tip at R = 5 m). The concept explored here is a distinct variant: an additional set of blades attached beyond the current outer tip, spanning from R_ref = 5 m outward to a larger outer radius R_outer. This would require a second structural ring beyond the existing hub ring, with blades bridging the gap between the two rings.</w:t>
      </w:r>
    </w:p>
    <w:p>
      <w:pPr>
        <w:spacing w:after="120" w:before="0"/>
      </w:pPr>
      <w:r>
        <w:t>This is a genuinely novel design direction, not a restatement of the existing geometry. It adds swept area in the outer annular band where blade aerodynamic efficiency is highest (high local TSR), and the outer-ring blades are shorter than the baseline blades for the same incremental area gain — potentially a favourable mass trade.</w:t>
      </w:r>
    </w:p>
    <w:p>
      <w:r>
        <w:drawing>
          <wp:inline xmlns:a="http://schemas.openxmlformats.org/drawingml/2006/main" xmlns:pic="http://schemas.openxmlformats.org/drawingml/2006/picture">
            <wp:extent cx="5669280" cy="2737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nnular_geo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5 — Left: P/W for outer ring extension blades (spanning 5 m → R_outer) vs n_blades. Right: cross-section showing the standard annular rotor (blue, 2→5 m), TSR-expanded rotor 2 (red, 2→5.52 m), and an outer ring extension (green, 5→7 m). Note that all three are annular — the blue and red discs show the standard blade geometry, not a full disc.</w:t>
      </w:r>
    </w:p>
    <w:p>
      <w:pPr>
        <w:spacing w:after="120" w:before="0"/>
      </w:pPr>
      <w:r>
        <w:t>For an outer ring extension spanning R_ref = 5 m to R_outer, the extension blade mass is normalised to the standard blade span of 3 m (not the outer radius). Blade mass ∝ (span)²/n with span = R_outer − 5 m. At R_outer = 7 m (span = 2 m): total extension blade mass = 5 × 2.2 × (2/3)² = 4.9 kg for n = 5. Compare this to the 11 kg of the standard inner blades for the same number of blades. The P/W optimum for the outer ring extension occurs near R_outer ≈ 8–10 m.</w:t>
      </w:r>
    </w:p>
    <w:p>
      <w:pPr>
        <w:spacing w:after="120" w:before="0"/>
      </w:pPr>
      <w:r>
        <w:t>Higher blade count (n = 8) improves P/W for the extension ring because each blade is lighter but swept area is unchanged — this is the opposite of the neutral blade-count result for the full span. The attachment complexity of a second structural ring and the need to maintain two independently compliant blade sets is a significant engineering challenge. This is flagged as a speculative future direction requiring structural analysis of the outer ring under combined centrifugal and aerodynamic loading.</w:t>
      </w:r>
    </w:p>
    <w:p>
      <w:pPr>
        <w:pStyle w:val="Heading1"/>
      </w:pPr>
      <w:r>
        <w:rPr>
          <w:b/>
          <w:color w:val="1A537A"/>
          <w:sz w:val="32"/>
        </w:rPr>
        <w:t>7  Comprehensive P/W Comparison</w:t>
      </w:r>
    </w:p>
    <w:p>
      <w:pPr>
        <w:spacing w:after="120" w:before="0"/>
      </w:pPr>
      <w:r>
        <w:t>Figure 6 shows the full P/W landscape across all three analysis scenarios for every combination of blade count and rotor count. The arrows indicate the P/W trajectory from 1 to 3 stacked rotors within each mode.</w:t>
      </w:r>
    </w:p>
    <w:p>
      <w:r>
        <w:drawing>
          <wp:inline xmlns:a="http://schemas.openxmlformats.org/drawingml/2006/main" xmlns:pic="http://schemas.openxmlformats.org/drawingml/2006/picture">
            <wp:extent cx="5669280" cy="32935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mprehensive_p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6 — P/W for all configurations. Blue = baseline; orange = wind shear; green = shear + TSR expansion. Each group shows the progression from 1 to 3 stacked rotors. Arrows indicate direction of change with stacking.</w:t>
      </w:r>
    </w:p>
    <w:p>
      <w:pPr>
        <w:spacing w:after="120" w:before="0"/>
      </w:pPr>
      <w:r>
        <w:t>The figure makes clear that the selection of analysis assumptions is decisive: with the baseline model stacking always appears detrimental; with wind shear and expansion correctly modelled, stacking is always beneficial, with the gain increasing with each additional rotor. The crossover occurs when wind shear alone (orange) is included — the structural mass penalty is overcome by the faster wind above the reference altitude.</w:t>
      </w:r>
    </w:p>
    <w:p>
      <w:pPr>
        <w:pStyle w:val="Heading1"/>
      </w:pPr>
      <w:r>
        <w:rPr>
          <w:b/>
          <w:color w:val="1A537A"/>
          <w:sz w:val="32"/>
        </w:rPr>
        <w:t>8  Design Recommendations</w:t>
      </w:r>
    </w:p>
    <w:p>
      <w:pPr>
        <w:pStyle w:val="Heading2"/>
      </w:pPr>
      <w:r>
        <w:rPr>
          <w:b/>
          <w:color w:val="1A709E"/>
          <w:sz w:val="26"/>
        </w:rPr>
        <w:t>8.1  Pursue 2–3 Rotor Stacking with Passive Expansion</w:t>
      </w:r>
    </w:p>
    <w:p>
      <w:pPr>
        <w:spacing w:after="120" w:before="0"/>
      </w:pPr>
      <w:r>
        <w:t>The 3-rotor conical configuration (R = 5.0, 5.52, 5.85 m) delivers 44.2 kW at 676 W/kg from a 65 kg system. This is a compelling case for a 45 kW-class prototype. The radial compliance required for TSR-matched expansion (+10–17%) is modest and may be achievable passively through careful hub ring stiffness tuning, avoiding any active radius control mechanism.</w:t>
      </w:r>
    </w:p>
    <w:p>
      <w:pPr>
        <w:pStyle w:val="Heading2"/>
      </w:pPr>
      <w:r>
        <w:rPr>
          <w:b/>
          <w:color w:val="1A709E"/>
          <w:sz w:val="26"/>
        </w:rPr>
        <w:t>8.2  Tether Upsizing for Stacked Torque</w:t>
      </w:r>
    </w:p>
    <w:p>
      <w:pPr>
        <w:spacing w:after="120" w:before="0"/>
      </w:pPr>
      <w:r>
        <w:t>With n_rotors = 3, the bottom TRPT section carries 3× the torque of a single-rotor system, giving T_line ≈ 3 × 2333 N = 7000 N per tether line. This exceeds the 3 mm Dyneema SWL of 3500 N. The lower sections require uprated tethers: 4 mm Dyneema (SWL ≈ 6200 N) for the second section and 5 mm (SWL ≈ 9700 N) for the bottom section. The mass impact is modest (approximately +1.2 kg total for the bottom two sections) and is already partially captured in the structural ring mass scaling.</w:t>
      </w:r>
    </w:p>
    <w:p>
      <w:pPr>
        <w:pStyle w:val="Heading2"/>
      </w:pPr>
      <w:r>
        <w:rPr>
          <w:b/>
          <w:color w:val="1A709E"/>
          <w:sz w:val="26"/>
        </w:rPr>
        <w:t>8.3  Elevation Angle Dependency</w:t>
      </w:r>
    </w:p>
    <w:p>
      <w:pPr>
        <w:spacing w:after="120" w:before="0"/>
      </w:pPr>
      <w:r>
        <w:t>Wake-free operation of stacked rotors requires β ≥ 22° (full wake separation at β = 30°). The wind shear benefit grows with β because higher elevation puts upper rotors in faster wind. The expansion benefit is independent of β (depends only on v(h) and ω). Operating at higher elevation angles therefore simultaneously improves structural safety (wake-free), wind resource (higher altitude), and power-to-weight.</w:t>
      </w:r>
    </w:p>
    <w:p>
      <w:pPr>
        <w:pStyle w:val="Heading2"/>
      </w:pPr>
      <w:r>
        <w:rPr>
          <w:b/>
          <w:color w:val="1A709E"/>
          <w:sz w:val="26"/>
        </w:rPr>
        <w:t>8.4  Rotor Tip-Down Coning — Future Investigation</w:t>
      </w:r>
    </w:p>
    <w:p>
      <w:pPr>
        <w:spacing w:after="120" w:before="0"/>
      </w:pPr>
      <w:r>
        <w:t>Field observations noted a slight outward tip-down banking of blades under load ('blades had a bit of an outer tip down banking to cone the rotor'). This aerodynamic coning modifies the effective swept area geometry and the lift vector direction. A coned rotor sweeps a frustum rather than a flat disc, increasing effective swept area for a given hub radius. This effect is expected to be beneficial but has not been quantified here. It is recommended as a follow-on investigation once the basic conical expansion geometry has been validated.</w:t>
      </w:r>
    </w:p>
    <w:p>
      <w:pPr>
        <w:pStyle w:val="Heading1"/>
      </w:pPr>
      <w:r>
        <w:rPr>
          <w:b/>
          <w:color w:val="1A537A"/>
          <w:sz w:val="32"/>
        </w:rPr>
        <w:t>9  Conclusions</w:t>
      </w:r>
    </w:p>
    <w:p>
      <w:pPr>
        <w:spacing w:after="120" w:before="0"/>
      </w:pPr>
      <w:r>
        <w:t>Centrifugal expansion of TRPT rotor radii in a stacked configuration, combined with the natural wind shear at higher altitude, transforms stacking from a mass penalty to a significant P/W benefit. The key findings are:</w:t>
      </w:r>
    </w:p>
    <w:p>
      <w:pPr>
        <w:pStyle w:val="ListBullet"/>
        <w:ind w:left="360"/>
      </w:pPr>
      <w:r>
        <w:t>Previous stacked analysis underestimated P/W by ~29% by omitting wind shear. Wind shear alone makes stacking beneficial (613 W/kg for 3 rotors vs 523 W/kg single).</w:t>
      </w:r>
    </w:p>
    <w:p>
      <w:pPr>
        <w:pStyle w:val="ListBullet"/>
        <w:ind w:left="360"/>
      </w:pPr>
      <w:r>
        <w:t>TSR-matched centrifugal expansion adds a further 10% P/W gain on top of wind shear. The 3-rotor conical configuration reaches 676 W/kg and 44.2 kW total power.</w:t>
      </w:r>
    </w:p>
    <w:p>
      <w:pPr>
        <w:pStyle w:val="ListBullet"/>
        <w:ind w:left="360"/>
      </w:pPr>
      <w:r>
        <w:t>Optimal expansion factors are modest (+10% and +17% for rotors 2 and 3 respectively) and may be achievable passively through hub ring compliance without active control.</w:t>
      </w:r>
    </w:p>
    <w:p>
      <w:pPr>
        <w:pStyle w:val="ListBullet"/>
        <w:ind w:left="360"/>
      </w:pPr>
      <w:r>
        <w:t>Blade count has negligible effect on P/W for full-disc rotors at optimal solidity. The pentagon (n = 5) topology is retained as the baseline design.</w:t>
      </w:r>
    </w:p>
    <w:p>
      <w:pPr>
        <w:pStyle w:val="ListBullet"/>
        <w:ind w:left="360"/>
      </w:pPr>
      <w:r>
        <w:t>All TRPT rotors are inherently annular (inner tip at r_hub = 0.4·R). An outer blade ring extension beyond R = 5 m is a genuinely novel variant that shows promise at higher blade counts, but requires structural analysis of the second outer ring.</w:t>
      </w:r>
    </w:p>
    <w:p>
      <w:pPr>
        <w:pStyle w:val="ListBullet"/>
        <w:ind w:left="360"/>
      </w:pPr>
      <w:r>
        <w:t>Tether upsizing is required for the lower TRPT sections in 3-rotor systems: 4 mm Dyneema for section 2, 5 mm Dyneema for section 3.</w:t>
      </w:r>
    </w:p>
    <w:p>
      <w:pPr>
        <w:pStyle w:val="ListBullet"/>
        <w:ind w:left="360"/>
      </w:pPr>
      <w:r>
        <w:t>Tip-down rotor coning is flagged as a further beneficial effect to quantify in future work.</w:t>
      </w:r>
    </w:p>
    <w:p>
      <w:pPr>
        <w:spacing w:after="120" w:before="0"/>
      </w:pPr>
      <w:r>
        <w:br/>
        <w:t>All analysis data and figure generation scripts are preserved in /tmp/vortex_expansion_analysis.py and /tmp/vortex_summary.json for reproducibility.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